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Photosynthesis requires light energy.</w:t>
      </w:r>
    </w:p>
    <w:p>
      <w:r>
        <w:t>Plants do not consume oxygen in this source assertion.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Water</w:t>
            </w:r>
          </w:p>
        </w:tc>
        <w:tc>
          <w:tcPr>
            <w:tcW w:type="dxa" w:w="4320"/>
          </w:tcPr>
          <w:p>
            <w:r>
              <w:t>Glucose</w:t>
            </w:r>
          </w:p>
        </w:tc>
      </w:tr>
    </w:tbl>
    <w:p>
      <w:r>
        <w:t>End of the synthetic lesson.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